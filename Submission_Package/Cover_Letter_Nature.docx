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11, 2026</w:t>
      </w:r>
    </w:p>
    <w:p/>
    <w:p>
      <w:r>
        <w:t>Editor-in-Chief</w:t>
      </w:r>
    </w:p>
    <w:p>
      <w:r>
        <w:t>Nature Immunology</w:t>
      </w:r>
    </w:p>
    <w:p/>
    <w:p>
      <w:r>
        <w:rPr>
          <w:b/>
        </w:rPr>
        <w:t xml:space="preserve">RE: </w:t>
      </w:r>
      <w:r>
        <w:t>Manuscript Submission - Epigenetic Locking of Vascular and Inflammatory Effectors Defines the Universal Host Response to Severe Infection</w:t>
      </w:r>
    </w:p>
    <w:p/>
    <w:p>
      <w:r>
        <w:t>Dear Editor,</w:t>
      </w:r>
    </w:p>
    <w:p/>
    <w:p>
      <w:r>
        <w:t>We are pleased to submit our original research for consideration in Nature Immunology. This work addresses a fundamental question in host-pathogen interaction: Why do pathogens as distinct as Mycobacterium tuberculosis, Dengue virus, and polymicrobial sepsis converge on a shared phenotype of vascular shock and immune paralysis?</w:t>
      </w:r>
    </w:p>
    <w:p>
      <w:r>
        <w:t>Whereas transcriptomic studies have identified overlapping gene modules, the upstream regulatory mechanism 'locking' the immune system into this state has remained elusive. We introduce the Chromatin Priming Index (CPI), a single-cell metric, and demonstrate a conserved 'Epigenetic Alert State' across &gt;60,000 cells from three disease cohorts. Our key discovery—that VEGFA is epigenetically primed in circulating immune cells across all diseases—provides a paradigm-shifting mechanism for the vascular leak syndrome. We believe this work will be of broad interest to the immunology community and clinicians managing severe infections.</w:t>
      </w:r>
    </w:p>
    <w:p/>
    <w:p>
      <w:pPr>
        <w:pStyle w:val="Heading1"/>
      </w:pPr>
      <w:r>
        <w:t>Disclosures</w:t>
      </w:r>
    </w:p>
    <w:p>
      <w:r>
        <w:t>• Related Manuscripts: No related manuscripts are under consideration or in press elsewhere.</w:t>
      </w:r>
    </w:p>
    <w:p>
      <w:r>
        <w:t>• Prior Discussions: No prior discussions have been held with Nature Immunology editors regarding this work.</w:t>
      </w:r>
    </w:p>
    <w:p>
      <w:r>
        <w:t>• Peer Review Preference: Standard single-blind peer review is acceptable.</w:t>
      </w:r>
    </w:p>
    <w:p/>
    <w:p>
      <w:pPr>
        <w:pStyle w:val="Heading1"/>
      </w:pPr>
      <w:r>
        <w:t>Suggested Reviewers (Optional)</w:t>
      </w:r>
    </w:p>
    <w:p>
      <w:r>
        <w:t>1. Prof. Mihai G. Netea - Radboud University Medical Center, Netherlands. Expert in Trained Immunity.</w:t>
      </w:r>
    </w:p>
    <w:p>
      <w:r>
        <w:t>2. Prof. Maziar Divangahi - McGill University, Canada. Expert in TB immunology and macrophage biology.</w:t>
      </w:r>
    </w:p>
    <w:p>
      <w:r>
        <w:t>3. Prof. Alan Sher - NIAID, NIH, USA. Expert in host-pathogen interactions.</w:t>
      </w:r>
    </w:p>
    <w:p/>
    <w:p>
      <w:r>
        <w:t>Thank you for considering our manuscript. We look forward to your response.</w:t>
      </w:r>
    </w:p>
    <w:p/>
    <w:p>
      <w:r>
        <w:t>Sincerely,</w:t>
      </w:r>
    </w:p>
    <w:p/>
    <w:p>
      <w:r>
        <w:t>Dr. Siddalingaiah H S, MD</w:t>
      </w:r>
    </w:p>
    <w:p>
      <w:r>
        <w:t>Professor, Department of Community Medicine</w:t>
      </w:r>
    </w:p>
    <w:p>
      <w:r>
        <w:t>Shridevi Institute of Medical Sciences and Research Hospital</w:t>
      </w:r>
    </w:p>
    <w:p>
      <w:r>
        <w:t>Tumkur, Karnataka, India - 572106</w:t>
      </w:r>
    </w:p>
    <w:p>
      <w:r>
        <w:t>Email: hssling@yahoo.com</w:t>
      </w:r>
    </w:p>
    <w:p>
      <w:r>
        <w:t>ORCID: 0000-0002-4771-8285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